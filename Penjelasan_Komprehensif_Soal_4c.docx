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Penjelasan Komprehensif: Penyelesaian Soal 4c</w:t>
      </w:r>
    </w:p>
    <w:p>
      <w:r>
        <w:rPr>
          <w:rFonts w:ascii="Arial" w:hAnsi="Arial"/>
          <w:b w:val="0"/>
          <w:i/>
          <w:sz w:val="22"/>
        </w:rPr>
        <w:t>Mata Kuliah: ET4244 Optimasi Telekomunikasi</w:t>
        <w:br/>
        <w:t>Topik: Branch and Bound &amp; Local NLP Solvers</w:t>
      </w:r>
    </w:p>
    <w:p>
      <w:pPr>
        <w:pStyle w:val="Heading1"/>
      </w:pPr>
      <w:r>
        <w:rPr>
          <w:rFonts w:ascii="Arial" w:hAnsi="Arial"/>
          <w:sz w:val="32"/>
        </w:rPr>
        <w:t>1. Apa Masalah yang Sedang Kita Pecahkan?</w:t>
      </w:r>
    </w:p>
    <w:p>
      <w:r>
        <w:rPr>
          <w:rFonts w:ascii="Arial" w:hAnsi="Arial"/>
          <w:b w:val="0"/>
          <w:i w:val="0"/>
          <w:sz w:val="22"/>
        </w:rPr>
        <w:t>Bayangkan Anda adalah seorang satpam di sebuah acara konser musik (ini adalah Edge Cloud). Banyak sekali penonton (User) yang ingin menitipkan tas mereka (Task Komputasi) kepada Anda. Masalahnya, loker penitipan Anda memiliki kapasitas terbatas (F_bar).</w:t>
      </w:r>
    </w:p>
    <w:p>
      <w:r>
        <w:rPr>
          <w:rFonts w:ascii="Arial" w:hAnsi="Arial"/>
          <w:b w:val="0"/>
          <w:i w:val="0"/>
          <w:sz w:val="22"/>
        </w:rPr>
        <w:t>Setiap tas memiliki dua atribut utama:</w:t>
      </w:r>
    </w:p>
    <w:p>
      <w:pPr>
        <w:pStyle w:val="ListBullet"/>
      </w:pPr>
      <w:r>
        <w:rPr>
          <w:b/>
        </w:rPr>
        <w:t>Bobot / Berat (w_k):</w:t>
      </w:r>
      <w:r>
        <w:t xml:space="preserve"> Seberapa banyak ruang loker yang akan dihabiskan oleh tas tersebut.</w:t>
      </w:r>
    </w:p>
    <w:p>
      <w:pPr>
        <w:pStyle w:val="ListBullet"/>
      </w:pPr>
      <w:r>
        <w:rPr>
          <w:b/>
        </w:rPr>
        <w:t>Nilai / Pendapatan (v_k):</w:t>
      </w:r>
      <w:r>
        <w:t xml:space="preserve"> Berapa biaya penitipan yang akan Anda dapatkan jika menerima tas tersebut.</w:t>
      </w:r>
    </w:p>
    <w:p>
      <w:r>
        <w:rPr>
          <w:rFonts w:ascii="Arial" w:hAnsi="Arial"/>
          <w:b w:val="0"/>
          <w:i w:val="0"/>
          <w:sz w:val="22"/>
        </w:rPr>
        <w:t>Tujuan Anda (Fungsi Objektif) adalah memilih tas mana saja yang akan dimasukkan ke dalam loker agar total pendapatan Anda MAKSIMAL, namun total berat tas-tas tersebut tidak melebihi kapasitas loker. Dalam matematika optimasi, masalah memilih "ya/tidak" ini disebut masalah Knapsack 0-1 (0 artinya ditolak, 1 artinya diterima).</w:t>
      </w:r>
    </w:p>
    <w:p>
      <w:r>
        <w:rPr>
          <w:rFonts w:ascii="Arial" w:hAnsi="Arial"/>
          <w:b w:val="0"/>
          <w:i w:val="0"/>
          <w:sz w:val="22"/>
        </w:rPr>
        <w:t>Sifat unik dari masalah ini adalah keputusannya HARUS bulat (integer): sebuah tas harus diterima seutuhnya (1) atau ditolak sepenuhnya (0). Anda tidak bisa menerima setengah tas (0.5). Inilah yang membuatnya menjadi masalah MINLP (Mixed Integer Non-Linear Programming).</w:t>
      </w:r>
    </w:p>
    <w:p>
      <w:pPr>
        <w:pStyle w:val="Heading1"/>
      </w:pPr>
      <w:r>
        <w:rPr>
          <w:rFonts w:ascii="Arial" w:hAnsi="Arial"/>
          <w:sz w:val="32"/>
        </w:rPr>
        <w:t>2. Mengapa Butuh "Local NLP Solver" (IPOPT dan MINOS)?</w:t>
      </w:r>
    </w:p>
    <w:p>
      <w:r>
        <w:rPr>
          <w:rFonts w:ascii="Arial" w:hAnsi="Arial"/>
          <w:b w:val="0"/>
          <w:i w:val="0"/>
          <w:sz w:val="22"/>
        </w:rPr>
        <w:t>Matematika dan komputer sebenarnya sangat tidak menyukai angka "bulat" (integer) karena sulit dihitung turunannya. Komputer lebih suka angka yang "kontinu" (bisa bernilai desimal seperti 0.1, 0.45, 0.8).</w:t>
      </w:r>
    </w:p>
    <w:p>
      <w:r>
        <w:rPr>
          <w:rFonts w:ascii="Arial" w:hAnsi="Arial"/>
          <w:b w:val="0"/>
          <w:i w:val="0"/>
          <w:sz w:val="22"/>
        </w:rPr>
        <w:t>Oleh karena itu, kita melakukan trik yang disebut Relaksasi LP (Linear Programming Relaxation):</w:t>
      </w:r>
    </w:p>
    <w:p>
      <w:r>
        <w:rPr>
          <w:rFonts w:ascii="Arial" w:hAnsi="Arial"/>
          <w:b w:val="0"/>
          <w:i w:val="0"/>
          <w:sz w:val="22"/>
        </w:rPr>
        <w:t>"Bagaimana jika untuk sementara waktu, kita izinkan satpam tadi menerima tas secara sebagian? Misalnya menerima 30% isi tas pertama, dan 70% tas kedua."</w:t>
      </w:r>
    </w:p>
    <w:p>
      <w:r>
        <w:rPr>
          <w:rFonts w:ascii="Arial" w:hAnsi="Arial"/>
          <w:b w:val="0"/>
          <w:i w:val="0"/>
          <w:sz w:val="22"/>
        </w:rPr>
        <w:t>Di sinilah IPOPT dan MINOS masuk:</w:t>
      </w:r>
    </w:p>
    <w:p>
      <w:pPr>
        <w:pStyle w:val="ListBullet"/>
      </w:pPr>
      <w:r>
        <w:rPr>
          <w:b/>
        </w:rPr>
        <w:t>Local NLP Solvers</w:t>
      </w:r>
      <w:r>
        <w:t xml:space="preserve"> adalah asisten komputer super cepat yang tugasnya memecahkan masalah saat nilainya boleh desimal (relaksasi).</w:t>
      </w:r>
    </w:p>
    <w:p>
      <w:pPr>
        <w:pStyle w:val="ListBullet"/>
      </w:pPr>
      <w:r>
        <w:rPr>
          <w:b/>
        </w:rPr>
        <w:t>IPOPT (Interior Point Optimizer):</w:t>
      </w:r>
      <w:r>
        <w:t xml:space="preserve"> Ibarat orang yang mencari puncak gunung dengan cara menembus langsung lewat tengah-tengah gunung. Ia sangat canggih dan stabil.</w:t>
      </w:r>
    </w:p>
    <w:p>
      <w:pPr>
        <w:pStyle w:val="ListBullet"/>
      </w:pPr>
      <w:r>
        <w:rPr>
          <w:b/>
        </w:rPr>
        <w:t>MINOS:</w:t>
      </w:r>
      <w:r>
        <w:t xml:space="preserve"> Ibarat orang yang mencari puncak gunung dengan menyusuri pinggiran/batas jurang (Simplex method). Terkadang, untuk masalah linier seperti tas loker kita, menyusuri pinggiran jauh lebih cepat menemukan solusi ketimbang menembus tengah.</w:t>
      </w:r>
    </w:p>
    <w:p>
      <w:r>
        <w:rPr>
          <w:rFonts w:ascii="Arial" w:hAnsi="Arial"/>
          <w:b w:val="0"/>
          <w:i w:val="0"/>
          <w:sz w:val="22"/>
        </w:rPr>
        <w:t>Jadi, IPOPT dan MINOS tidak bisa memilih 0 atau 1 murni. Mereka hanya bisa memberikan jawaban seperti: "Bos, pendapatan maksimal didapat jika tas A diambil 100%, tas B diambil 0%, dan tas C diambil 40%".</w:t>
      </w:r>
    </w:p>
    <w:p>
      <w:pPr>
        <w:pStyle w:val="Heading1"/>
      </w:pPr>
      <w:r>
        <w:rPr>
          <w:rFonts w:ascii="Arial" w:hAnsi="Arial"/>
          <w:sz w:val="32"/>
        </w:rPr>
        <w:t>3. Apa itu Branch and Bound (B&amp;B)?</w:t>
      </w:r>
    </w:p>
    <w:p>
      <w:r>
        <w:rPr>
          <w:rFonts w:ascii="Arial" w:hAnsi="Arial"/>
          <w:b w:val="0"/>
          <w:i w:val="0"/>
          <w:sz w:val="22"/>
        </w:rPr>
        <w:t>Karena asisten kita (IPOPT/MINOS) memberikan jawaban "Tas C diambil 40%", padahal di dunia nyata kita tidak bisa membelah tas penonton, maka kita selaku manajer utama menggunakan algoritma Branch and Bound untuk memaksa keputusan menjadi 0 atau 1.</w:t>
      </w:r>
    </w:p>
    <w:p>
      <w:r>
        <w:rPr>
          <w:rFonts w:ascii="Arial" w:hAnsi="Arial"/>
          <w:b w:val="0"/>
          <w:i w:val="0"/>
          <w:sz w:val="22"/>
        </w:rPr>
        <w:t>A. Branching (Percabangan)</w:t>
      </w:r>
    </w:p>
    <w:p>
      <w:r>
        <w:rPr>
          <w:rFonts w:ascii="Arial" w:hAnsi="Arial"/>
          <w:b w:val="0"/>
          <w:i w:val="0"/>
          <w:sz w:val="22"/>
        </w:rPr>
        <w:t>Ketika asisten berkata Tas C = 40%, kita membuat dua skenario (cabang):</w:t>
      </w:r>
    </w:p>
    <w:p>
      <w:pPr>
        <w:pStyle w:val="ListBullet"/>
      </w:pPr>
      <w:r>
        <w:rPr>
          <w:b/>
        </w:rPr>
        <w:t xml:space="preserve">Skenario Kiri: </w:t>
      </w:r>
      <w:r>
        <w:t>Paksa Tas C tidak diterima sama sekali (C = 0). Suruh asisten hitung ulang.</w:t>
      </w:r>
    </w:p>
    <w:p>
      <w:pPr>
        <w:pStyle w:val="ListBullet"/>
      </w:pPr>
      <w:r>
        <w:rPr>
          <w:b/>
        </w:rPr>
        <w:t xml:space="preserve">Skenario Kanan: </w:t>
      </w:r>
      <w:r>
        <w:t>Paksa Tas C diterima sepenuhnya (C = 1). Suruh asisten hitung ulang.</w:t>
      </w:r>
    </w:p>
    <w:p>
      <w:r>
        <w:rPr>
          <w:rFonts w:ascii="Arial" w:hAnsi="Arial"/>
          <w:b w:val="0"/>
          <w:i w:val="0"/>
          <w:sz w:val="22"/>
        </w:rPr>
        <w:t>B. Bounding (Pemangkasan / Pruning)</w:t>
      </w:r>
    </w:p>
    <w:p>
      <w:r>
        <w:rPr>
          <w:rFonts w:ascii="Arial" w:hAnsi="Arial"/>
          <w:b w:val="0"/>
          <w:i w:val="0"/>
          <w:sz w:val="22"/>
        </w:rPr>
        <w:t>Agar kita tidak mencoba jutaan kemungkinan (kombinasi 0 dan 1 yang terlalu banyak), kita memangkas cabang (bounding) jika:</w:t>
      </w:r>
    </w:p>
    <w:p>
      <w:pPr>
        <w:pStyle w:val="ListNumber"/>
      </w:pPr>
      <w:r>
        <w:rPr>
          <w:b/>
        </w:rPr>
        <w:t>Infeasible (Kapasitas Jebol):</w:t>
      </w:r>
      <w:r>
        <w:t xml:space="preserve"> Jika pada Skenario Kanan (C=1) ternyata kapasitas loker langsung penuh/jebol, maka buang skenario ini. Tidak perlu diteruskan.</w:t>
      </w:r>
    </w:p>
    <w:p>
      <w:pPr>
        <w:pStyle w:val="ListNumber"/>
      </w:pPr>
      <w:r>
        <w:rPr>
          <w:b/>
        </w:rPr>
        <w:t>Bound (Pendapatannya Terlalu Kecil):</w:t>
      </w:r>
      <w:r>
        <w:t xml:space="preserve"> Misal sebelumnya kita sudah menemukan kombinasi murni 0/1 yang menghasilkan Rp100.000. Lalu saat kita mencoba Skenario Kiri, asisten (IPOPT) lapor "Bos, kalau C=0, PENDAPATAN MAKSIMAL (meski dibantu desimal sekalipun) hanya mentok di Rp80.000". Karena nilai maksimal harapannya saja sudah di bawah Rp100.000, ngapain dilanjutkan? Pangkas/buang cabang ini!</w:t>
      </w:r>
    </w:p>
    <w:p>
      <w:r>
        <w:rPr>
          <w:rFonts w:ascii="Arial" w:hAnsi="Arial"/>
          <w:b w:val="0"/>
          <w:i w:val="0"/>
          <w:sz w:val="22"/>
        </w:rPr>
        <w:t>Proses tebak-memaksa (Branch) dan membuang jalan buntu (Bound) ini terus berulang sampai semua keputusan menjadi murni 0 dan 1. Hasil akhirnya adalah solusi mutlak (Optimal Global).</w:t>
      </w:r>
    </w:p>
    <w:p>
      <w:pPr>
        <w:pStyle w:val="Heading1"/>
      </w:pPr>
      <w:r>
        <w:rPr>
          <w:rFonts w:ascii="Arial" w:hAnsi="Arial"/>
          <w:sz w:val="32"/>
        </w:rPr>
        <w:t>4. Cara Membaca Hasil Output Kita</w:t>
      </w:r>
    </w:p>
    <w:p>
      <w:r>
        <w:rPr>
          <w:rFonts w:ascii="Arial" w:hAnsi="Arial"/>
          <w:b w:val="0"/>
          <w:i w:val="0"/>
          <w:sz w:val="22"/>
        </w:rPr>
        <w:t>Jika Anda melihat isi file `bb_output.txt` atau `compare_output.txt`, Anda akan melihat tabel metrik. Berikut artinya:</w:t>
      </w:r>
    </w:p>
    <w:p>
      <w:pPr>
        <w:pStyle w:val="ListBullet"/>
      </w:pPr>
      <w:r>
        <w:rPr>
          <w:b/>
        </w:rPr>
        <w:t>Pendapatan Optimal:</w:t>
      </w:r>
      <w:r>
        <w:t xml:space="preserve"> Total nilai v_k tertinggi yang berhasil kita capai (Objective function).</w:t>
      </w:r>
    </w:p>
    <w:p>
      <w:pPr>
        <w:pStyle w:val="ListBullet"/>
      </w:pPr>
      <w:r>
        <w:rPr>
          <w:b/>
        </w:rPr>
        <w:t>User Terpilih [1, 2, 7]:</w:t>
      </w:r>
      <w:r>
        <w:t xml:space="preserve"> Artinya hanya user nomor 1, 2, dan 7 yang diizinkan untuk offloading ke edge cloud.</w:t>
      </w:r>
    </w:p>
    <w:p>
      <w:pPr>
        <w:pStyle w:val="ListBullet"/>
      </w:pPr>
      <w:r>
        <w:rPr>
          <w:b/>
        </w:rPr>
        <w:t>Node Dieksplorasi:</w:t>
      </w:r>
      <w:r>
        <w:t xml:space="preserve"> Seberapa banyak skenario/percabangan (tebakan 0 atau 1) yang dicoba oleh program. Untuk 10 user, ada 2^10 = 1024 total kemungkinan kombinasi. Tapi karena kita pintar memangkas jalan buntu (Bounding), MINOS hanya butuh mengecek 67 node (kemungkinan) untuk menemukan hasil pasti! Sangat efisien.</w:t>
      </w:r>
    </w:p>
    <w:p>
      <w:pPr>
        <w:pStyle w:val="ListBullet"/>
      </w:pPr>
      <w:r>
        <w:rPr>
          <w:b/>
        </w:rPr>
        <w:t>Node Dipangkas (Bound &amp; Infeasible):</w:t>
      </w:r>
      <w:r>
        <w:t xml:space="preserve"> Bukti nyata berapa banyak jalan buntu yang berhasil dihindari oleh algoritma kita.</w:t>
      </w:r>
    </w:p>
    <w:p>
      <w:r>
        <w:rPr>
          <w:rFonts w:ascii="Arial" w:hAnsi="Arial"/>
          <w:b w:val="0"/>
          <w:i w:val="0"/>
          <w:sz w:val="22"/>
        </w:rPr>
        <w:t>Kesimpulan Nomor 4c:</w:t>
      </w:r>
    </w:p>
    <w:p>
      <w:r>
        <w:rPr>
          <w:rFonts w:ascii="Arial" w:hAnsi="Arial"/>
          <w:b w:val="0"/>
          <w:i w:val="0"/>
          <w:sz w:val="22"/>
        </w:rPr>
        <w:t>Kita telah sukses menerapkan "Local Solver" (IPOPT/MINOS) yang hanya bisa menghitung desimal, lalu kita "bungkus" ia dengan algoritma tebak-pintar (Branch and Bound) yang kita tulis manual, sehingga mampu menyelesaikan masalah integer secara absolut. Pekerjaan ini 100% akurat karena hasilnya cocok dengan Dynamic Programming.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